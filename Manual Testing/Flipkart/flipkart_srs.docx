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4BBA" w14:textId="77777777" w:rsidR="00AE0F97" w:rsidRDefault="00000000">
      <w:pPr>
        <w:pStyle w:val="Heading1"/>
      </w:pPr>
      <w:r>
        <w:t>Software Requirements Specification (SRS) for Flipkart</w:t>
      </w:r>
    </w:p>
    <w:p w14:paraId="53030239" w14:textId="77777777" w:rsidR="00AE0F97" w:rsidRDefault="00000000">
      <w:pPr>
        <w:pStyle w:val="Heading2"/>
      </w:pPr>
      <w:r>
        <w:t>1. Introduction</w:t>
      </w:r>
    </w:p>
    <w:p w14:paraId="357934E0" w14:textId="77777777" w:rsidR="00AE0F97" w:rsidRDefault="00000000">
      <w:pPr>
        <w:pStyle w:val="Heading3"/>
      </w:pPr>
      <w:r>
        <w:t>1.1 Purpose</w:t>
      </w:r>
    </w:p>
    <w:p w14:paraId="05EE4BFF" w14:textId="77777777" w:rsidR="00AE0F97" w:rsidRDefault="00000000">
      <w:r>
        <w:t>The purpose of this document is to define the requirements for an online shopping platform that allows users to browse, purchase, and manage orders efficiently.</w:t>
      </w:r>
    </w:p>
    <w:p w14:paraId="21E62837" w14:textId="77777777" w:rsidR="00AE0F97" w:rsidRDefault="00000000">
      <w:pPr>
        <w:pStyle w:val="Heading3"/>
      </w:pPr>
      <w:r>
        <w:t>1.2 Scope</w:t>
      </w:r>
    </w:p>
    <w:p w14:paraId="15A190C3" w14:textId="77777777" w:rsidR="00AE0F97" w:rsidRDefault="00000000">
      <w:r>
        <w:t>The system will provide:</w:t>
      </w:r>
      <w:r>
        <w:br/>
        <w:t>✅ A user-friendly interface for browsing and purchasing products</w:t>
      </w:r>
      <w:r>
        <w:br/>
        <w:t>✅ A secure payment system for transactions</w:t>
      </w:r>
      <w:r>
        <w:br/>
        <w:t>✅ Order tracking &amp; delivery management</w:t>
      </w:r>
      <w:r>
        <w:br/>
        <w:t>✅ Seller dashboard for product listing and inventory management</w:t>
      </w:r>
      <w:r>
        <w:br/>
        <w:t>✅ Admin panel to monitor system performance and resolve disputes</w:t>
      </w:r>
    </w:p>
    <w:p w14:paraId="723B46F4" w14:textId="77777777" w:rsidR="00AE0F97" w:rsidRDefault="00000000">
      <w:pPr>
        <w:pStyle w:val="Heading3"/>
      </w:pPr>
      <w:r>
        <w:t>1.3 Intended Users</w:t>
      </w:r>
    </w:p>
    <w:p w14:paraId="671DEEBB" w14:textId="77777777" w:rsidR="00AE0F97" w:rsidRDefault="00000000">
      <w:r>
        <w:t>👤 Customers – Buy products online</w:t>
      </w:r>
      <w:r>
        <w:br/>
        <w:t>👤 Sellers – List products and manage inventory</w:t>
      </w:r>
      <w:r>
        <w:br/>
        <w:t>👤 Admin – Monitor platform operations and user activity</w:t>
      </w:r>
    </w:p>
    <w:p w14:paraId="025C71F3" w14:textId="77777777" w:rsidR="00AE0F97" w:rsidRDefault="00000000">
      <w:pPr>
        <w:pStyle w:val="Heading2"/>
      </w:pPr>
      <w:r>
        <w:t>2. 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0F97" w14:paraId="030C0692" w14:textId="77777777">
        <w:tc>
          <w:tcPr>
            <w:tcW w:w="2160" w:type="dxa"/>
          </w:tcPr>
          <w:p w14:paraId="2F8C2DFA" w14:textId="77777777" w:rsidR="00AE0F97" w:rsidRDefault="00000000">
            <w:r>
              <w:t>ID</w:t>
            </w:r>
          </w:p>
        </w:tc>
        <w:tc>
          <w:tcPr>
            <w:tcW w:w="2160" w:type="dxa"/>
          </w:tcPr>
          <w:p w14:paraId="2FCC9A3A" w14:textId="77777777" w:rsidR="00AE0F97" w:rsidRDefault="00000000">
            <w:r>
              <w:t>Feature</w:t>
            </w:r>
          </w:p>
        </w:tc>
        <w:tc>
          <w:tcPr>
            <w:tcW w:w="2160" w:type="dxa"/>
          </w:tcPr>
          <w:p w14:paraId="57457BB6" w14:textId="77777777" w:rsidR="00AE0F97" w:rsidRDefault="00000000">
            <w:r>
              <w:t>Description</w:t>
            </w:r>
          </w:p>
        </w:tc>
        <w:tc>
          <w:tcPr>
            <w:tcW w:w="2160" w:type="dxa"/>
          </w:tcPr>
          <w:p w14:paraId="1FA7CA63" w14:textId="77777777" w:rsidR="00AE0F97" w:rsidRDefault="00000000">
            <w:r>
              <w:t>Priority</w:t>
            </w:r>
          </w:p>
        </w:tc>
      </w:tr>
      <w:tr w:rsidR="00AE0F97" w14:paraId="4725812F" w14:textId="77777777">
        <w:tc>
          <w:tcPr>
            <w:tcW w:w="2160" w:type="dxa"/>
          </w:tcPr>
          <w:p w14:paraId="7F64B0E7" w14:textId="77777777" w:rsidR="00AE0F97" w:rsidRDefault="00000000">
            <w:r>
              <w:t>FR-1</w:t>
            </w:r>
          </w:p>
        </w:tc>
        <w:tc>
          <w:tcPr>
            <w:tcW w:w="2160" w:type="dxa"/>
          </w:tcPr>
          <w:p w14:paraId="54E39205" w14:textId="77777777" w:rsidR="00AE0F97" w:rsidRDefault="00000000">
            <w:r>
              <w:t>User Registration &amp; Login</w:t>
            </w:r>
          </w:p>
        </w:tc>
        <w:tc>
          <w:tcPr>
            <w:tcW w:w="2160" w:type="dxa"/>
          </w:tcPr>
          <w:p w14:paraId="39659D36" w14:textId="77777777" w:rsidR="00AE0F97" w:rsidRDefault="00000000">
            <w:r>
              <w:t>Users should be able to sign up and log in using email, phone, or social media.</w:t>
            </w:r>
          </w:p>
        </w:tc>
        <w:tc>
          <w:tcPr>
            <w:tcW w:w="2160" w:type="dxa"/>
          </w:tcPr>
          <w:p w14:paraId="0A4D00D4" w14:textId="77777777" w:rsidR="00AE0F97" w:rsidRDefault="00000000">
            <w:r>
              <w:t>High</w:t>
            </w:r>
          </w:p>
        </w:tc>
      </w:tr>
      <w:tr w:rsidR="00AE0F97" w14:paraId="71835ACC" w14:textId="77777777">
        <w:tc>
          <w:tcPr>
            <w:tcW w:w="2160" w:type="dxa"/>
          </w:tcPr>
          <w:p w14:paraId="04D9BC73" w14:textId="77777777" w:rsidR="00AE0F97" w:rsidRDefault="00000000">
            <w:r>
              <w:t>FR-2</w:t>
            </w:r>
          </w:p>
        </w:tc>
        <w:tc>
          <w:tcPr>
            <w:tcW w:w="2160" w:type="dxa"/>
          </w:tcPr>
          <w:p w14:paraId="301F291F" w14:textId="77777777" w:rsidR="00AE0F97" w:rsidRDefault="00000000">
            <w:r>
              <w:t>Product Catalog</w:t>
            </w:r>
          </w:p>
        </w:tc>
        <w:tc>
          <w:tcPr>
            <w:tcW w:w="2160" w:type="dxa"/>
          </w:tcPr>
          <w:p w14:paraId="36795D95" w14:textId="77777777" w:rsidR="00AE0F97" w:rsidRDefault="00000000">
            <w:r>
              <w:t>Display a wide range of products with images, descriptions, and prices.</w:t>
            </w:r>
          </w:p>
        </w:tc>
        <w:tc>
          <w:tcPr>
            <w:tcW w:w="2160" w:type="dxa"/>
          </w:tcPr>
          <w:p w14:paraId="6907F65E" w14:textId="77777777" w:rsidR="00AE0F97" w:rsidRDefault="00000000">
            <w:r>
              <w:t>High</w:t>
            </w:r>
          </w:p>
        </w:tc>
      </w:tr>
      <w:tr w:rsidR="00AE0F97" w14:paraId="7FC1F581" w14:textId="77777777">
        <w:tc>
          <w:tcPr>
            <w:tcW w:w="2160" w:type="dxa"/>
          </w:tcPr>
          <w:p w14:paraId="573F3E77" w14:textId="77777777" w:rsidR="00AE0F97" w:rsidRDefault="00000000">
            <w:r>
              <w:t>FR-3</w:t>
            </w:r>
          </w:p>
        </w:tc>
        <w:tc>
          <w:tcPr>
            <w:tcW w:w="2160" w:type="dxa"/>
          </w:tcPr>
          <w:p w14:paraId="304C4CE6" w14:textId="77777777" w:rsidR="00AE0F97" w:rsidRDefault="00000000">
            <w:r>
              <w:t>Search &amp; Filters</w:t>
            </w:r>
          </w:p>
        </w:tc>
        <w:tc>
          <w:tcPr>
            <w:tcW w:w="2160" w:type="dxa"/>
          </w:tcPr>
          <w:p w14:paraId="7A2EDC15" w14:textId="77777777" w:rsidR="00AE0F97" w:rsidRDefault="00000000">
            <w:r>
              <w:t>Users should be able to search for products and apply filters (price, category, brand).</w:t>
            </w:r>
          </w:p>
        </w:tc>
        <w:tc>
          <w:tcPr>
            <w:tcW w:w="2160" w:type="dxa"/>
          </w:tcPr>
          <w:p w14:paraId="72BE0B3C" w14:textId="77777777" w:rsidR="00AE0F97" w:rsidRDefault="00000000">
            <w:r>
              <w:t>High</w:t>
            </w:r>
          </w:p>
        </w:tc>
      </w:tr>
      <w:tr w:rsidR="00AE0F97" w14:paraId="51BA32EE" w14:textId="77777777">
        <w:tc>
          <w:tcPr>
            <w:tcW w:w="2160" w:type="dxa"/>
          </w:tcPr>
          <w:p w14:paraId="4EF447AE" w14:textId="77777777" w:rsidR="00AE0F97" w:rsidRDefault="00000000">
            <w:r>
              <w:t>FR-4</w:t>
            </w:r>
          </w:p>
        </w:tc>
        <w:tc>
          <w:tcPr>
            <w:tcW w:w="2160" w:type="dxa"/>
          </w:tcPr>
          <w:p w14:paraId="0C6EB4C2" w14:textId="77777777" w:rsidR="00AE0F97" w:rsidRDefault="00000000">
            <w:r>
              <w:t>Add to Cart</w:t>
            </w:r>
          </w:p>
        </w:tc>
        <w:tc>
          <w:tcPr>
            <w:tcW w:w="2160" w:type="dxa"/>
          </w:tcPr>
          <w:p w14:paraId="0E192217" w14:textId="77777777" w:rsidR="00AE0F97" w:rsidRDefault="00000000">
            <w:r>
              <w:t xml:space="preserve">Users can add products to their </w:t>
            </w:r>
            <w:r>
              <w:lastRenderedPageBreak/>
              <w:t>cart and proceed to checkout.</w:t>
            </w:r>
          </w:p>
        </w:tc>
        <w:tc>
          <w:tcPr>
            <w:tcW w:w="2160" w:type="dxa"/>
          </w:tcPr>
          <w:p w14:paraId="753D74E4" w14:textId="77777777" w:rsidR="00AE0F97" w:rsidRDefault="00000000">
            <w:r>
              <w:lastRenderedPageBreak/>
              <w:t>High</w:t>
            </w:r>
          </w:p>
        </w:tc>
      </w:tr>
      <w:tr w:rsidR="00AE0F97" w14:paraId="6711D146" w14:textId="77777777">
        <w:tc>
          <w:tcPr>
            <w:tcW w:w="2160" w:type="dxa"/>
          </w:tcPr>
          <w:p w14:paraId="6F40C813" w14:textId="77777777" w:rsidR="00AE0F97" w:rsidRDefault="00000000">
            <w:r>
              <w:t>FR-5</w:t>
            </w:r>
          </w:p>
        </w:tc>
        <w:tc>
          <w:tcPr>
            <w:tcW w:w="2160" w:type="dxa"/>
          </w:tcPr>
          <w:p w14:paraId="23486529" w14:textId="77777777" w:rsidR="00AE0F97" w:rsidRDefault="00000000">
            <w:r>
              <w:t>Secure Payment Gateway</w:t>
            </w:r>
          </w:p>
        </w:tc>
        <w:tc>
          <w:tcPr>
            <w:tcW w:w="2160" w:type="dxa"/>
          </w:tcPr>
          <w:p w14:paraId="2B5D8ADF" w14:textId="77777777" w:rsidR="00AE0F97" w:rsidRDefault="00000000">
            <w:r>
              <w:t>Support UPI, credit/debit cards, net banking, and wallets.</w:t>
            </w:r>
          </w:p>
        </w:tc>
        <w:tc>
          <w:tcPr>
            <w:tcW w:w="2160" w:type="dxa"/>
          </w:tcPr>
          <w:p w14:paraId="3EA55099" w14:textId="77777777" w:rsidR="00AE0F97" w:rsidRDefault="00000000">
            <w:r>
              <w:t>High</w:t>
            </w:r>
          </w:p>
        </w:tc>
      </w:tr>
      <w:tr w:rsidR="00AE0F97" w14:paraId="09C00568" w14:textId="77777777">
        <w:tc>
          <w:tcPr>
            <w:tcW w:w="2160" w:type="dxa"/>
          </w:tcPr>
          <w:p w14:paraId="31966683" w14:textId="77777777" w:rsidR="00AE0F97" w:rsidRDefault="00000000">
            <w:r>
              <w:t>FR-6</w:t>
            </w:r>
          </w:p>
        </w:tc>
        <w:tc>
          <w:tcPr>
            <w:tcW w:w="2160" w:type="dxa"/>
          </w:tcPr>
          <w:p w14:paraId="71E781A2" w14:textId="77777777" w:rsidR="00AE0F97" w:rsidRDefault="00000000">
            <w:r>
              <w:t>Order Tracking</w:t>
            </w:r>
          </w:p>
        </w:tc>
        <w:tc>
          <w:tcPr>
            <w:tcW w:w="2160" w:type="dxa"/>
          </w:tcPr>
          <w:p w14:paraId="59652015" w14:textId="77777777" w:rsidR="00AE0F97" w:rsidRDefault="00000000">
            <w:r>
              <w:t>Users can track their orders in real-time.</w:t>
            </w:r>
          </w:p>
        </w:tc>
        <w:tc>
          <w:tcPr>
            <w:tcW w:w="2160" w:type="dxa"/>
          </w:tcPr>
          <w:p w14:paraId="178CA5C4" w14:textId="77777777" w:rsidR="00AE0F97" w:rsidRDefault="00000000">
            <w:r>
              <w:t>Medium</w:t>
            </w:r>
          </w:p>
        </w:tc>
      </w:tr>
      <w:tr w:rsidR="00AE0F97" w14:paraId="164727F1" w14:textId="77777777">
        <w:tc>
          <w:tcPr>
            <w:tcW w:w="2160" w:type="dxa"/>
          </w:tcPr>
          <w:p w14:paraId="269C18E9" w14:textId="77777777" w:rsidR="00AE0F97" w:rsidRDefault="00000000">
            <w:r>
              <w:t>FR-7</w:t>
            </w:r>
          </w:p>
        </w:tc>
        <w:tc>
          <w:tcPr>
            <w:tcW w:w="2160" w:type="dxa"/>
          </w:tcPr>
          <w:p w14:paraId="4D7469FA" w14:textId="77777777" w:rsidR="00AE0F97" w:rsidRDefault="00000000">
            <w:r>
              <w:t>Return &amp; Refund</w:t>
            </w:r>
          </w:p>
        </w:tc>
        <w:tc>
          <w:tcPr>
            <w:tcW w:w="2160" w:type="dxa"/>
          </w:tcPr>
          <w:p w14:paraId="061272AB" w14:textId="77777777" w:rsidR="00AE0F97" w:rsidRDefault="00000000">
            <w:r>
              <w:t>Users can initiate returns and refunds based on policies.</w:t>
            </w:r>
          </w:p>
        </w:tc>
        <w:tc>
          <w:tcPr>
            <w:tcW w:w="2160" w:type="dxa"/>
          </w:tcPr>
          <w:p w14:paraId="0CC5AB3E" w14:textId="77777777" w:rsidR="00AE0F97" w:rsidRDefault="00000000">
            <w:r>
              <w:t>Medium</w:t>
            </w:r>
          </w:p>
        </w:tc>
      </w:tr>
      <w:tr w:rsidR="00AE0F97" w14:paraId="36CFF659" w14:textId="77777777">
        <w:tc>
          <w:tcPr>
            <w:tcW w:w="2160" w:type="dxa"/>
          </w:tcPr>
          <w:p w14:paraId="42D407CA" w14:textId="77777777" w:rsidR="00AE0F97" w:rsidRDefault="00000000">
            <w:r>
              <w:t>FR-8</w:t>
            </w:r>
          </w:p>
        </w:tc>
        <w:tc>
          <w:tcPr>
            <w:tcW w:w="2160" w:type="dxa"/>
          </w:tcPr>
          <w:p w14:paraId="5B3BB5E9" w14:textId="77777777" w:rsidR="00AE0F97" w:rsidRDefault="00000000">
            <w:r>
              <w:t>Seller Panel</w:t>
            </w:r>
          </w:p>
        </w:tc>
        <w:tc>
          <w:tcPr>
            <w:tcW w:w="2160" w:type="dxa"/>
          </w:tcPr>
          <w:p w14:paraId="1CBE8A35" w14:textId="77777777" w:rsidR="00AE0F97" w:rsidRDefault="00000000">
            <w:r>
              <w:t>Sellers can manage their products, inventory, and orders.</w:t>
            </w:r>
          </w:p>
        </w:tc>
        <w:tc>
          <w:tcPr>
            <w:tcW w:w="2160" w:type="dxa"/>
          </w:tcPr>
          <w:p w14:paraId="54C8CF92" w14:textId="77777777" w:rsidR="00AE0F97" w:rsidRDefault="00000000">
            <w:r>
              <w:t>High</w:t>
            </w:r>
          </w:p>
        </w:tc>
      </w:tr>
      <w:tr w:rsidR="00AE0F97" w14:paraId="13A0D2AF" w14:textId="77777777">
        <w:tc>
          <w:tcPr>
            <w:tcW w:w="2160" w:type="dxa"/>
          </w:tcPr>
          <w:p w14:paraId="632A73CB" w14:textId="77777777" w:rsidR="00AE0F97" w:rsidRDefault="00000000">
            <w:r>
              <w:t>FR-9</w:t>
            </w:r>
          </w:p>
        </w:tc>
        <w:tc>
          <w:tcPr>
            <w:tcW w:w="2160" w:type="dxa"/>
          </w:tcPr>
          <w:p w14:paraId="6EA92D2D" w14:textId="77777777" w:rsidR="00AE0F97" w:rsidRDefault="00000000">
            <w:r>
              <w:t>Admin Dashboard</w:t>
            </w:r>
          </w:p>
        </w:tc>
        <w:tc>
          <w:tcPr>
            <w:tcW w:w="2160" w:type="dxa"/>
          </w:tcPr>
          <w:p w14:paraId="6B370FE8" w14:textId="77777777" w:rsidR="00AE0F97" w:rsidRDefault="00000000">
            <w:r>
              <w:t>Admins can view system statistics, approve sellers, and handle disputes.</w:t>
            </w:r>
          </w:p>
        </w:tc>
        <w:tc>
          <w:tcPr>
            <w:tcW w:w="2160" w:type="dxa"/>
          </w:tcPr>
          <w:p w14:paraId="3A6A1B29" w14:textId="77777777" w:rsidR="00AE0F97" w:rsidRDefault="00000000">
            <w:r>
              <w:t>High</w:t>
            </w:r>
          </w:p>
        </w:tc>
      </w:tr>
    </w:tbl>
    <w:p w14:paraId="466CEF09" w14:textId="77777777" w:rsidR="00AE0F97" w:rsidRDefault="00000000">
      <w:pPr>
        <w:pStyle w:val="Heading2"/>
      </w:pPr>
      <w:r>
        <w:t>4. System Architecture</w:t>
      </w:r>
    </w:p>
    <w:p w14:paraId="5C1AFBB1" w14:textId="77777777" w:rsidR="00AE0F97" w:rsidRDefault="00000000">
      <w:r>
        <w:t>🖥 Frontend: React.js / Angular (Website), Flutter / React Native (Mobile App)</w:t>
      </w:r>
      <w:r>
        <w:br/>
        <w:t>🗄 Backend: Node.js / Java Spring Boot</w:t>
      </w:r>
      <w:r>
        <w:br/>
        <w:t>🛢 Database: MySQL / MongoDB / PostgreSQL</w:t>
      </w:r>
      <w:r>
        <w:br/>
        <w:t>☁ Cloud Hosting: AWS / Google Cloud</w:t>
      </w:r>
    </w:p>
    <w:sectPr w:rsidR="00AE0F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427365">
    <w:abstractNumId w:val="8"/>
  </w:num>
  <w:num w:numId="2" w16cid:durableId="727149001">
    <w:abstractNumId w:val="6"/>
  </w:num>
  <w:num w:numId="3" w16cid:durableId="32117004">
    <w:abstractNumId w:val="5"/>
  </w:num>
  <w:num w:numId="4" w16cid:durableId="47652206">
    <w:abstractNumId w:val="4"/>
  </w:num>
  <w:num w:numId="5" w16cid:durableId="1262910649">
    <w:abstractNumId w:val="7"/>
  </w:num>
  <w:num w:numId="6" w16cid:durableId="1568420160">
    <w:abstractNumId w:val="3"/>
  </w:num>
  <w:num w:numId="7" w16cid:durableId="773326899">
    <w:abstractNumId w:val="2"/>
  </w:num>
  <w:num w:numId="8" w16cid:durableId="1621374775">
    <w:abstractNumId w:val="1"/>
  </w:num>
  <w:num w:numId="9" w16cid:durableId="195849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D4F"/>
    <w:rsid w:val="00326F90"/>
    <w:rsid w:val="0099069B"/>
    <w:rsid w:val="00AA1D8D"/>
    <w:rsid w:val="00AE0F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30D10"/>
  <w14:defaultImageDpi w14:val="300"/>
  <w15:docId w15:val="{7655018A-934E-4A68-B629-08C37C08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vishakha sinha</cp:lastModifiedBy>
  <cp:revision>2</cp:revision>
  <dcterms:created xsi:type="dcterms:W3CDTF">2013-12-23T23:15:00Z</dcterms:created>
  <dcterms:modified xsi:type="dcterms:W3CDTF">2025-02-15T09:37:00Z</dcterms:modified>
  <cp:category/>
</cp:coreProperties>
</file>